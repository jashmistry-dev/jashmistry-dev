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JASH MISTRY</w:t>
      </w:r>
    </w:p>
    <w:p>
      <w:pPr>
        <w:jc w:val="center"/>
      </w:pPr>
      <w:r>
        <w:t>Aspiring Full-Stack Developer | MCA Student</w:t>
        <w:br/>
      </w:r>
      <w:r>
        <w:t>📍 StayMore Homes PG, Thaltej, Ahmedabad, Gujarat</w:t>
        <w:br/>
      </w:r>
      <w:r>
        <w:t>📞 6352425355 | ✉️ jashmistry1721@gmail.com</w:t>
        <w:br/>
      </w:r>
      <w:r>
        <w:t>🔗 https://www.linkedin.com/in/jash-mistry/</w:t>
      </w:r>
    </w:p>
    <w:p>
      <w:pPr>
        <w:pStyle w:val="Heading1"/>
      </w:pPr>
      <w:r>
        <w:rPr>
          <w:b/>
          <w:sz w:val="26"/>
        </w:rPr>
        <w:t>OBJECTIVE</w:t>
      </w:r>
    </w:p>
    <w:p>
      <w:r>
        <w:t>Full-Stack Developer specializing in the PERN stack and responsive web applications. Passionate about scalable systems, performance optimization, and user-centric design.</w:t>
      </w:r>
    </w:p>
    <w:p>
      <w:pPr>
        <w:pStyle w:val="Heading1"/>
      </w:pPr>
      <w:r>
        <w:rPr>
          <w:b/>
          <w:sz w:val="26"/>
        </w:rPr>
        <w:t>PROFESSIONAL SUMMARY</w:t>
      </w:r>
    </w:p>
    <w:p>
      <w:r>
        <w:t>Dedicated Full-Stack Developer currently pursuing an MCA with hands-on experience building web applications using PostgreSQL, Express.js, React.js, and Node.js. Proven ability to deploy full-stack projects with manual and OAuth authentication in production environments. Experienced in Laravel-based systems and structuring complex user role architectures. Demonstrated strong organizational and leadership skills by coordinating placement activities and managing large-scale college networking events.</w:t>
      </w:r>
    </w:p>
    <w:p>
      <w:pPr>
        <w:pStyle w:val="Heading1"/>
      </w:pPr>
      <w:r>
        <w:rPr>
          <w:b/>
          <w:sz w:val="26"/>
        </w:rPr>
        <w:t>TECHNICAL SKILLS</w:t>
      </w:r>
    </w:p>
    <w:p>
      <w:pPr>
        <w:pStyle w:val="ListBullet"/>
      </w:pPr>
      <w:r>
        <w:rPr>
          <w:b/>
        </w:rPr>
        <w:t xml:space="preserve">Languages: </w:t>
      </w:r>
      <w:r>
        <w:t>JavaScript, Python, Java, C.</w:t>
      </w:r>
    </w:p>
    <w:p>
      <w:pPr>
        <w:pStyle w:val="ListBullet"/>
      </w:pPr>
      <w:r>
        <w:rPr>
          <w:b/>
        </w:rPr>
        <w:t xml:space="preserve">Frameworks &amp; Web Tech: </w:t>
      </w:r>
      <w:r>
        <w:t>Express JS, Node JS, React JS, Laravel.</w:t>
      </w:r>
    </w:p>
    <w:p>
      <w:pPr>
        <w:pStyle w:val="ListBullet"/>
      </w:pPr>
      <w:r>
        <w:rPr>
          <w:b/>
        </w:rPr>
        <w:t xml:space="preserve">Databases: </w:t>
      </w:r>
      <w:r>
        <w:t>PostgreSQL (Supabase, Neon.tech).</w:t>
      </w:r>
    </w:p>
    <w:p>
      <w:pPr>
        <w:pStyle w:val="ListBullet"/>
      </w:pPr>
      <w:r>
        <w:rPr>
          <w:b/>
        </w:rPr>
        <w:t xml:space="preserve">Deployment &amp; Tools: </w:t>
      </w:r>
      <w:r>
        <w:t>Render, Git &amp; GitHub.</w:t>
      </w:r>
    </w:p>
    <w:p>
      <w:pPr>
        <w:pStyle w:val="Heading1"/>
      </w:pPr>
      <w:r>
        <w:rPr>
          <w:b/>
          <w:sz w:val="26"/>
        </w:rPr>
        <w:t>PROFESSIONAL DEVELOPMENT (IN PROGRESS)</w:t>
      </w:r>
    </w:p>
    <w:p>
      <w:pPr>
        <w:pStyle w:val="ListBullet"/>
      </w:pPr>
      <w:r>
        <w:rPr>
          <w:b/>
        </w:rPr>
        <w:t xml:space="preserve">Front-End Development: </w:t>
      </w:r>
      <w:r>
        <w:t>Deepening expertise in React.js, focusing on advanced component lifecycle, state management, and custom hooks.</w:t>
      </w:r>
    </w:p>
    <w:p>
      <w:pPr>
        <w:pStyle w:val="Heading1"/>
      </w:pPr>
      <w:r>
        <w:rPr>
          <w:b/>
          <w:sz w:val="26"/>
        </w:rPr>
        <w:t>EXPERIENCE</w:t>
      </w:r>
    </w:p>
    <w:p>
      <w:r>
        <w:rPr>
          <w:b/>
        </w:rPr>
        <w:t xml:space="preserve">Job Title: </w:t>
      </w:r>
      <w:r>
        <w:t>Placement Coordinator &amp; Class Representative</w:t>
        <w:br/>
      </w:r>
      <w:r>
        <w:rPr>
          <w:b/>
        </w:rPr>
        <w:t xml:space="preserve">Organization: </w:t>
      </w:r>
      <w:r>
        <w:t>IIPC, LJ University, Ahmedabad</w:t>
        <w:br/>
      </w:r>
      <w:r>
        <w:rPr>
          <w:b/>
        </w:rPr>
        <w:t xml:space="preserve">Duration: </w:t>
      </w:r>
      <w:r>
        <w:t>2025 – Present</w:t>
      </w:r>
    </w:p>
    <w:p>
      <w:pPr>
        <w:pStyle w:val="ListBullet"/>
      </w:pPr>
      <w:r>
        <w:t>Coordinated placement activities, facilitated student communication, and managed recruiter interactions.</w:t>
      </w:r>
    </w:p>
    <w:p>
      <w:pPr>
        <w:pStyle w:val="ListBullet"/>
      </w:pPr>
      <w:r>
        <w:t>Spearheaded the organization and logistical planning of the university's HR Summit, coordinating networking games and event themes for 500 industry professionals.</w:t>
      </w:r>
    </w:p>
    <w:p>
      <w:pPr>
        <w:pStyle w:val="Heading1"/>
      </w:pPr>
      <w:r>
        <w:rPr>
          <w:b/>
          <w:sz w:val="26"/>
        </w:rPr>
        <w:t>ACADEMIC &amp; PERSONAL PROJECTS</w:t>
      </w:r>
    </w:p>
    <w:p>
      <w:r>
        <w:rPr>
          <w:b/>
        </w:rPr>
        <w:t xml:space="preserve">Project Title: </w:t>
      </w:r>
      <w:r>
        <w:t>Cafe Management System</w:t>
        <w:br/>
      </w:r>
      <w:r>
        <w:rPr>
          <w:b/>
        </w:rPr>
        <w:t xml:space="preserve">Technology Stack: </w:t>
      </w:r>
      <w:r>
        <w:t>Laravel, PHP</w:t>
        <w:br/>
      </w:r>
      <w:r>
        <w:rPr>
          <w:b/>
        </w:rPr>
        <w:t xml:space="preserve">Live Demo: </w:t>
      </w:r>
      <w:r>
        <w:t>https://cafe-management-system-a67y.onrender.com/</w:t>
      </w:r>
    </w:p>
    <w:p>
      <w:pPr>
        <w:pStyle w:val="ListBullet"/>
      </w:pPr>
      <w:r>
        <w:t>Engineered a comprehensive web application for cafe operations using Laravel.</w:t>
      </w:r>
    </w:p>
    <w:p>
      <w:pPr>
        <w:pStyle w:val="ListBullet"/>
      </w:pPr>
      <w:r>
        <w:t>Architected a multi-tier authorization system supporting three distinct user roles (Admin, Owner, and Staff) with custom access constraints and dashboards.</w:t>
      </w:r>
    </w:p>
    <w:p>
      <w:r>
        <w:rPr>
          <w:b/>
        </w:rPr>
        <w:t xml:space="preserve">Project Title: </w:t>
      </w:r>
      <w:r>
        <w:t>Personal Expense Tracker</w:t>
        <w:br/>
      </w:r>
      <w:r>
        <w:rPr>
          <w:b/>
        </w:rPr>
        <w:t xml:space="preserve">Technology Stack: </w:t>
      </w:r>
      <w:r>
        <w:t>Node.js, Express.js, PostgreSQL (Supabase), EJS</w:t>
        <w:br/>
      </w:r>
      <w:r>
        <w:rPr>
          <w:b/>
        </w:rPr>
        <w:t xml:space="preserve">Live Demo: </w:t>
      </w:r>
      <w:r>
        <w:t>https://college-expense-app.onrender.com</w:t>
      </w:r>
    </w:p>
    <w:p>
      <w:pPr>
        <w:pStyle w:val="ListBullet"/>
      </w:pPr>
      <w:r>
        <w:t>Built a full-stack expense tracking system with manual and Google OAuth authentication.</w:t>
      </w:r>
    </w:p>
    <w:p>
      <w:pPr>
        <w:pStyle w:val="ListBullet"/>
      </w:pPr>
      <w:r>
        <w:t>Implemented role-based admin access and deployed the application on Render with a live production database.</w:t>
      </w:r>
    </w:p>
    <w:p>
      <w:r>
        <w:rPr>
          <w:b/>
        </w:rPr>
        <w:t xml:space="preserve">Project Title: </w:t>
      </w:r>
      <w:r>
        <w:t>Skin Care Hub</w:t>
        <w:br/>
      </w:r>
      <w:r>
        <w:rPr>
          <w:b/>
        </w:rPr>
        <w:t xml:space="preserve">Technology Stack: </w:t>
      </w:r>
      <w:r>
        <w:t>PERN Stack (PostgreSQL, Express.js, React.js, Node.js)</w:t>
      </w:r>
    </w:p>
    <w:p>
      <w:pPr>
        <w:pStyle w:val="ListBullet"/>
      </w:pPr>
      <w:r>
        <w:t>Developed a location-based utility web application designed to provide accessible skincare advice.</w:t>
      </w:r>
    </w:p>
    <w:p>
      <w:r>
        <w:rPr>
          <w:b/>
        </w:rPr>
        <w:t xml:space="preserve">Project Title: </w:t>
      </w:r>
      <w:r>
        <w:t>Railway Ticket Reservation and Management System</w:t>
        <w:br/>
      </w:r>
      <w:r>
        <w:rPr>
          <w:b/>
        </w:rPr>
        <w:t xml:space="preserve">Technology Stack: </w:t>
      </w:r>
      <w:r>
        <w:t>C</w:t>
      </w:r>
    </w:p>
    <w:p>
      <w:pPr>
        <w:pStyle w:val="ListBullet"/>
      </w:pPr>
      <w:r>
        <w:t>Engineered the core logic and underlying data structures for a comprehensive ticket reservation system as a collaborative first-semester MCA project.</w:t>
      </w:r>
    </w:p>
    <w:p>
      <w:pPr>
        <w:pStyle w:val="Heading1"/>
      </w:pPr>
      <w:r>
        <w:rPr>
          <w:b/>
          <w:sz w:val="26"/>
        </w:rPr>
        <w:t>EDUCATION</w:t>
      </w:r>
    </w:p>
    <w:p>
      <w:pPr>
        <w:pStyle w:val="ListBullet"/>
      </w:pPr>
      <w:r>
        <w:t>Master of Computer Applications (MCA) | L.J. University, Ahmedabad | 2025 - 2027 (Pursuing) | First Semester Result: 70%.</w:t>
      </w:r>
    </w:p>
    <w:p>
      <w:pPr>
        <w:pStyle w:val="ListBullet"/>
      </w:pPr>
      <w:r>
        <w:t>Bachelor of Computer Applications (BCA) | Shree Uttar Gujarat BBA &amp; BCA College, Veer Narmad South Gujarati University, Surat | 2022 - 2025 | 78.1% with First Class Distinction.</w:t>
      </w:r>
    </w:p>
    <w:p>
      <w:pPr>
        <w:pStyle w:val="ListBullet"/>
      </w:pPr>
      <w:r>
        <w:t>H.S.C. (Commerce) | P.P. Savani Vidhyalaya Dhartinagar, A.K. Road, Surat | 2022 | 76.98% with First Class Distinction.</w:t>
      </w:r>
    </w:p>
    <w:p>
      <w:pPr>
        <w:pStyle w:val="Heading1"/>
      </w:pPr>
      <w:r>
        <w:rPr>
          <w:b/>
          <w:sz w:val="26"/>
        </w:rPr>
        <w:t>CERTIFICATIONS &amp; ACHIEVEMENTS</w:t>
      </w:r>
    </w:p>
    <w:p>
      <w:pPr>
        <w:pStyle w:val="ListBullet"/>
      </w:pPr>
      <w:r>
        <w:t>Completed Coursera Git &amp; GitHub Masterclass, Linux Commands, and Generative AI: Introduction and Applications.</w:t>
      </w:r>
    </w:p>
    <w:p>
      <w:pPr>
        <w:pStyle w:val="ListBullet"/>
      </w:pPr>
      <w:r>
        <w:t>Won multiple inter-college competitions (2024 &amp; 2025), including Impetus 2024.</w:t>
      </w:r>
    </w:p>
    <w:p>
      <w:pPr>
        <w:pStyle w:val="ListBullet"/>
      </w:pPr>
      <w:r>
        <w:t>Successfully managed Satarang 2025, demonstrating event management and leadership skills.</w:t>
      </w:r>
    </w:p>
    <w:p>
      <w:pPr>
        <w:pStyle w:val="Heading1"/>
      </w:pPr>
      <w:r>
        <w:rPr>
          <w:b/>
          <w:sz w:val="26"/>
        </w:rPr>
        <w:t>INTERPERSONAL SKILLS &amp; LANGUAGES</w:t>
      </w:r>
    </w:p>
    <w:p>
      <w:pPr>
        <w:pStyle w:val="ListBullet"/>
      </w:pPr>
      <w:r>
        <w:t>Logical Development, Project Management, Quick Learner.</w:t>
      </w:r>
    </w:p>
    <w:p>
      <w:pPr>
        <w:pStyle w:val="ListBullet"/>
      </w:pPr>
      <w:r>
        <w:t>Patience, Creativity, Teamwork, and Good Communication.</w:t>
      </w:r>
    </w:p>
    <w:p>
      <w:pPr>
        <w:pStyle w:val="ListBullet"/>
      </w:pPr>
      <w:r>
        <w:t>Fluent in Gujarati and Hindi; Basic English.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